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MUA BÁN</w:t>
      </w:r>
    </w:p>
    <w:p>
      <w:r>
        <w:t>Hôm nay, ngày ..... tháng ..... năm ..... tại ........................................, chúng tôi gồm có:</w:t>
      </w:r>
    </w:p>
    <w:p>
      <w:pPr>
        <w:pStyle w:val="Heading2"/>
      </w:pPr>
      <w:r>
        <w:t>BÊN A (BÊN BÁN)</w:t>
      </w:r>
    </w:p>
    <w:p>
      <w:r>
        <w:t>Tên đơn vị/Cá nhân: .....................................................</w:t>
      </w:r>
    </w:p>
    <w:p>
      <w:r>
        <w:t>Địa chỉ: ........................................................................</w:t>
      </w:r>
    </w:p>
    <w:p>
      <w:r>
        <w:t>Số CMND/CCCD/MST: .....................................................</w:t>
      </w:r>
    </w:p>
    <w:p>
      <w:r>
        <w:t>Điện thoại: .................................................................</w:t>
      </w:r>
    </w:p>
    <w:p>
      <w:r>
        <w:t>Đại diện (nếu có): ..........................................................</w:t>
      </w:r>
    </w:p>
    <w:p>
      <w:pPr>
        <w:pStyle w:val="Heading2"/>
      </w:pPr>
      <w:r>
        <w:t>BÊN B (BÊN MUA)</w:t>
      </w:r>
    </w:p>
    <w:p>
      <w:r>
        <w:t>Tên đơn vị/Cá nhân: .....................................................</w:t>
      </w:r>
    </w:p>
    <w:p>
      <w:r>
        <w:t>Địa chỉ: ........................................................................</w:t>
      </w:r>
    </w:p>
    <w:p>
      <w:r>
        <w:t>Số CMND/CCCD/MST: .....................................................</w:t>
      </w:r>
    </w:p>
    <w:p>
      <w:r>
        <w:t>Điện thoại: .................................................................</w:t>
      </w:r>
    </w:p>
    <w:p>
      <w:r>
        <w:t>Đại diện (nếu có): ..........................................................</w:t>
      </w:r>
    </w:p>
    <w:p>
      <w:pPr>
        <w:pStyle w:val="Heading2"/>
      </w:pPr>
      <w:r>
        <w:t>ĐIỀU 1. ĐỐI TƯỢNG HỢP ĐỒNG</w:t>
      </w:r>
    </w:p>
    <w:p>
      <w:r>
        <w:t>Bên A đồng ý bán và Bên B đồng ý mua các hàng hóa/sản phẩm sau:</w:t>
        <w:br/>
        <w:t>- Tên hàng hóa: .................................................................</w:t>
        <w:br/>
        <w:t>- Số lượng: .................................................................</w:t>
        <w:br/>
        <w:t>- Chất lượng/Quy cách: ........................................................</w:t>
      </w:r>
    </w:p>
    <w:p>
      <w:pPr>
        <w:pStyle w:val="Heading2"/>
      </w:pPr>
      <w:r>
        <w:t>ĐIỀU 2. GIÁ TRỊ HỢP ĐỒNG</w:t>
      </w:r>
    </w:p>
    <w:p>
      <w:r>
        <w:t>Giá trị hợp đồng: ........................................ VNĐ</w:t>
        <w:br/>
        <w:t>(Bằng chữ: .................................................................)</w:t>
      </w:r>
    </w:p>
    <w:p>
      <w:pPr>
        <w:pStyle w:val="Heading2"/>
      </w:pPr>
      <w:r>
        <w:t>ĐIỀU 3. PHƯƠNG THỨC THANH TOÁN</w:t>
      </w:r>
    </w:p>
    <w:p>
      <w:r>
        <w:t>- Hình thức thanh toán: Tiền mặt/Chuyển khoản</w:t>
        <w:br/>
        <w:t>- Thời hạn thanh toán: .....................................................</w:t>
      </w:r>
    </w:p>
    <w:p>
      <w:pPr>
        <w:pStyle w:val="Heading2"/>
      </w:pPr>
      <w:r>
        <w:t>ĐIỀU 4. THỜI GIAN VÀ ĐỊA ĐIỂM GIAO NHẬN</w:t>
      </w:r>
    </w:p>
    <w:p>
      <w:r>
        <w:t>- Thời gian giao hàng: .....................................................</w:t>
        <w:br/>
        <w:t>- Địa điểm giao hàng: .....................................................</w:t>
      </w:r>
    </w:p>
    <w:p>
      <w:pPr>
        <w:pStyle w:val="Heading2"/>
      </w:pPr>
      <w:r>
        <w:t>ĐIỀU 5. QUYỀN VÀ NGHĨA VỤ CỦA BÊN A</w:t>
      </w:r>
    </w:p>
    <w:p>
      <w:r>
        <w:t>- Giao hàng đúng số lượng, chất lượng và thời hạn.</w:t>
        <w:br/>
        <w:t>- Cung cấp đầy đủ hóa đơn, chứng từ liên quan (nếu có).</w:t>
      </w:r>
    </w:p>
    <w:p>
      <w:pPr>
        <w:pStyle w:val="Heading2"/>
      </w:pPr>
      <w:r>
        <w:t>ĐIỀU 6. QUYỀN VÀ NGHĨA VỤ CỦA BÊN B</w:t>
      </w:r>
    </w:p>
    <w:p>
      <w:r>
        <w:t>- Thanh toán đầy đủ, đúng hạn theo thỏa thuận.</w:t>
        <w:br/>
        <w:t>- Nhận hàng và kiểm tra hàng hóa khi giao nhận.</w:t>
      </w:r>
    </w:p>
    <w:p>
      <w:pPr>
        <w:pStyle w:val="Heading2"/>
      </w:pPr>
      <w:r>
        <w:t>ĐIỀU 7. ĐIỀU KHOẢN CHUNG</w:t>
      </w:r>
    </w:p>
    <w:p>
      <w:r>
        <w:t>Hai bên cam kết thực hiện đúng các điều khoản đã ghi trong hợp đồng. Trong quá trình thực hiện nếu có tranh chấp, hai bên ưu tiên giải quyết thông qua thương lượng. Trường hợp không đạt được thỏa thuận, tranh chấp sẽ được giải quyết theo quy định của pháp luật.</w:t>
        <w:br/>
        <w:br/>
        <w:t>Hợp đồng được lập thành 02 bản có giá trị pháp lý như nhau, mỗi bên giữ 01 bản.</w:t>
      </w:r>
    </w:p>
    <w:p>
      <w:r>
        <w:br/>
        <w:t>ĐẠI DIỆN BÊN A</w:t>
        <w:tab/>
        <w:tab/>
        <w:tab/>
        <w:tab/>
        <w:t>ĐẠI DIỆN BÊN B</w:t>
      </w:r>
    </w:p>
    <w:p>
      <w:r>
        <w:t>(Ký, ghi rõ họ tên)</w:t>
        <w:tab/>
        <w:tab/>
        <w:tab/>
        <w:t>(Ký,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