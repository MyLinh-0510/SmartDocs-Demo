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Hướng dẫn</w:t>
      </w:r>
    </w:p>
    <w:p>
      <w:r>
        <w:t>Tên tài liệu: Hướng dẫn mẫu số 12</w:t>
      </w:r>
    </w:p>
    <w:p>
      <w:r>
        <w:t>Ngày tạo: 2026</w:t>
      </w:r>
    </w:p>
    <w:p>
      <w:r>
        <w:t>Nội dung:</w:t>
      </w:r>
    </w:p>
    <w:p>
      <w:r>
        <w:t>Đây là tài liệu mẫu thuộc danh mục 'Hướng dẫn' dùng cho hệ thống quản lý và tìm kiếm văn bản, hợp đồng nội bộ. Tài liệu này phục vụ cho mục đích demo, test chức năng upload, phân loại và tìm kiếm.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